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63"/>
          <w:sz w:val="34"/>
        </w:rPr>
        <w:t>ПРОМТЫ ДЛЯ ГЕНЕРАЦИИ ИЗОБРАЖЕНИЙ КАРТОЧКИ</w:t>
      </w:r>
    </w:p>
    <w:p>
      <w:pPr>
        <w:spacing w:after="40"/>
        <w:jc w:val="center"/>
      </w:pPr>
      <w:r>
        <w:rPr>
          <w:b/>
          <w:sz w:val="23"/>
        </w:rPr>
        <w:t>Куртка женская удлинённая для высоких · Wildberries · бренд ALTEA</w:t>
      </w:r>
    </w:p>
    <w:p>
      <w:pPr>
        <w:spacing w:after="200"/>
        <w:jc w:val="center"/>
      </w:pPr>
      <w:r>
        <w:rPr>
          <w:i/>
          <w:color w:val="5A5A5A"/>
          <w:sz w:val="18"/>
        </w:rPr>
        <w:t>Изображение 1 — главное фото с инфографикой · Изображение 2 — имиджевое фото без инфографики</w:t>
      </w:r>
    </w:p>
    <w:p>
      <w:pPr>
        <w:spacing w:before="280" w:after="120"/>
      </w:pPr>
      <w:r>
        <w:rPr>
          <w:b/>
          <w:color w:val="1F3B63"/>
          <w:sz w:val="30"/>
        </w:rPr>
        <w:t>0. Визуальная отстройка — что мы делаем не как конкуренты</w:t>
      </w:r>
    </w:p>
    <w:p>
      <w:pPr>
        <w:spacing w:after="120"/>
      </w:pPr>
      <w:r>
        <w:rPr>
          <w:b w:val="0"/>
          <w:i w:val="0"/>
          <w:sz w:val="21"/>
        </w:rPr>
        <w:t>Вся выдача в категории «Для высоких / Верхняя одежда / Куртка» снята одинаково: белый фон, студия, модель без указания роста, стандартные синие плашки «состав / сезон / утеплитель». Карточки сливаются в единую серо-белую ленту. Наша задача — выделиться и одновременно доказать обещание «сшито под высокий рост».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Приём</w:t>
            </w:r>
          </w:p>
        </w:tc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у конкурентов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у нас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Фон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Чистый белый / светло-серый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Тёплый молочный с мягким градиентом в графит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Карточка физически выделяется в белой выдаче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Доказательство роста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Отсутствует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Вертикальный ростомер-линейка с отметками 170 / 175 / 180 / 185 / 190 см вдоль левого края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Мгновенно считывается главный смысл товара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Поза модели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Руки на бёдрах, скрыты в карманах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Руки свободно опущены вдоль тела, ладони видны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Видно, что рукав закрывает запястье — главный аргумент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Ракурс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Фронтальный, по пояс или 3/4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 полный рост, камера чуть ниже уровня груди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Подчёркивает вертикаль и длину силуэта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Текст на фото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4–6 иконок мелким кеглем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 крупный тезис + 2 выноски с цифрами замеров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Читается с превью-миниатюры 200×266 px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Акцентный цвет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Синий / чёрный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Терракота #C8603F на молочно-графитовой базе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Тёплый акцент редко встречается в нише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Палитра 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4649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Где применяется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Фон, основа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#F4F1EC — молочный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Верхние 2/3 кадра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Фон, нижний градиент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#2A2A2A — графит</w:t>
            </w:r>
          </w:p>
        </w:tc>
        <w:tc>
          <w:tcPr>
            <w:tcW w:type="dxa" w:w="464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Нижняя треть, подложка под текст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Акцент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#C8603F — терракота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Линии-выноски, бейдж роста, цифры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Текст основной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#1E1E1E</w:t>
            </w:r>
          </w:p>
        </w:tc>
        <w:tc>
          <w:tcPr>
            <w:tcW w:type="dxa" w:w="464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Заголовок и подписи на светлом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Текст на тёмном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#FFFFFF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Нижняя плашка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1. Изображение 1 — главное фото с инфографикой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25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Назначение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Главное (первое) фото карточки WB — отвечает за CTR в выдаче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Формат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3:4, вертикаль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Разрешение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1200 × 1600 px (минимум WB), целевое 1800 × 2400 px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Проверка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Читаемость с миниатюры 200 × 266 px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Генераторы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GPT Image / Nano Banana / Flux 1.1 Pro / Midjourney v7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1.1. Промт на русском (основной — для GPT Image / Nano Banana)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9"/>
              </w:rPr>
              <w:t>Создай главное фото товара для маркетплейса Wildberries в вертикальном формате 3:4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(1800x2400 px), фотореалистичное, качество профессиональной предметной фотосъёмки.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СЦЕНА И МОДЕЛЬ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Женщина-модель ростом 182 см, 25-30 лет, славянская внешность, тёмно-русые волосы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собраны в низкий хвост, спокойное уверенное выражение лица, лёгкий естественный макияж.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Снята в полный рост, строго фронтально, камера расположена чуть ниже уровня груди —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такой ракурс подчёркивает вертикаль и длину силуэта. Руки свободно опущены вдоль тела,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ладони полностью видны и не спрятаны в карманах: должно быть отчётливо видно,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что манжет рукава доходит до основания большого пальца и закрывает запястье.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ТОВАР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Женская демисезонная куртка свободного прямого кроя, удлинённая, цвет глубокий графит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(#3A3A3C), матовая плащевая ткань с лёгким водоотталкивающим блеском.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Длина изделия — до середины бедра, ниже линии паха. Объёмный капюшон с кулиской,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центральная молния с ветрозащитной планкой, два боковых кармана на молнии,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манжеты на резинке, регулируемая кулиска по низу изделия. Фурнитура — матовый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тёмный металл. Куртка сидит аккуратно, без складок и заломов.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Низ: прямые чёрные брюки и светлые кожаные ботинки на плоской подошве.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ФОН И СВЕТ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Бесшовный фон: тёплый молочный #F4F1EC в верхних двух третях кадра, плавно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переходящий в графитовый #2A2A2A в нижней трети. Мягкий рассеянный студийный свет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слева сверху, деликатная мягкая тень справа от модели, лёгкая тень-контакт под обувью.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Без жёстких бликов, без цветных подсветок.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КОМПОЗИЦИЯ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Модель занимает центральные 55% ширины кадра. Слева — вертикальная полоса шириной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около 12% кадра, свободная под ростомер. Справа — свободное поле около 20% ширины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под выноски. Сверху и снизу оставь по 10% чистого пространства под текстовые плашки.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СТИЛЬ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Чистая коммерческая e-commerce фотография, спокойная тёплая цветокоррекция,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естественная текстура ткани, резкость по всему кадру.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НЕ ДОБАВЛЯЙ: логотипы, бренд-нейминг, водяные знаки, надписи, посторонние предметы,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других людей, животных, коллаж, рамки, искажения пропорций рук и кистей.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1.2. Английская версия того же промта (для Midjourney / Flux)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9"/>
              </w:rPr>
              <w:t>Professional e-commerce product photo, vertical 3:4 aspect ratio, photorealistic.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Full-body front view of a 182 cm tall female model, 25-30 years old, dark blonde hair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in a low ponytail, calm confident expression, natural light makeup. Camera positioned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slightly below chest level to emphasise vertical height and elongated silhouette.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Arms hanging relaxed along the body, hands fully visible, cuffs clearly covering the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wrists down to the base of the thumb.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Product: women's oversized straight-cut demi-season jacket, elongated to mid-thigh,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deep graphite colour #3A3A3C, matte technical shell fabric with subtle water-repellent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sheen, large drawstring hood, centre zip with storm flap, two zipped side pockets,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elastic cuffs, adjustable drawcord hem, matte dark metal hardware. Styled with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straight black trousers and light leather flat ankle boots.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Background: seamless gradient, warm milky #F4F1EC in the upper two thirds flowing into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graphite #2A2A2A in the lower third. Soft diffused studio lighting from the upper left,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gentle soft shadow to the right, subtle contact shadow under the boots.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Composition: model occupies the central 55% of frame width; leave a clean vertical strip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of about 12% on the left and about 20% of free space on the right; keep 10% clean margin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at top and bottom for text overlays.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Clean commercial catalogue style, warm calm colour grading, natural fabric texture,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sharp throughout. --ar 3:4 --style raw --v 7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Negative prompt: text, letters, typography, watermark, logo, brand name, extra people,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deformed hands, extra fingers, collage, frame, border, harsh shadows, colour gel lighting,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cluttered background, low resolution.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1.3. Слой инфографики — накладывается поверх сгенерированного фото</w:t>
      </w:r>
    </w:p>
    <w:p>
      <w:pPr>
        <w:spacing w:after="120"/>
      </w:pPr>
      <w:r>
        <w:rPr>
          <w:b w:val="0"/>
          <w:i/>
          <w:color w:val="5A5A5A"/>
          <w:sz w:val="19"/>
        </w:rPr>
        <w:t>Кириллицу генераторы изображений до сих пор пишут с ошибками, поэтому текст накладываем вручную в Figma / Canva / Photoshop. Ниже — точная раскладка: что, где и каким кеглем.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15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Зона кадра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Точный текст</w:t>
            </w:r>
          </w:p>
        </w:tc>
        <w:tc>
          <w:tcPr>
            <w:tcW w:type="dxa" w:w="385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Оформление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Верх, по центру, над моделью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СШИТА ПОД ВЫСОКИЙ РОСТ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Гротеск Bold, 92 pt, #1E1E1E, межбуквенное +4 %. Главный тезис — читается с миниатюры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Верх, подзаголовок под пунктом 1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 оверсайз, а другая ростовка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Гротеск Regular, 44 pt, #5A5A5A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Левый край, вертикальная полоса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Ростомер-линейка с отметками: 190 · 185 · 180 · 175 · 170 см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Тонкая линия 3 px #C8603F, засечки, подписи 30 pt. Отметка 182 выделена кружком-маркером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Выноска к манжету правой руки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Рукав +6 см</w:t>
              <w:br/>
              <w:t>закрывает запястье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Линия-выноска #C8603F 3 px + плашка молочная со скруглением 16 px, текст 40/32 pt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Выноска к нижнему краю куртки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Спинка +8 см</w:t>
              <w:br/>
              <w:t>прикрывает поясницу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Аналогично пункту 4, зеркально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Правое поле, вертикальный столбец из 3 иконок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Водоотталкивающая ткань  ·  от +12 до −5 °C  ·  Капюшон на кулиске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Контурные иконки 64 px #C8603F, подписи 30 pt #1E1E1E, шаг 180 px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Нижняя плашка на графите, по центру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Рост модели 182 см · размер 46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Гротеск Medium, 40 pt, #FFFFFF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Нижняя плашка, вторая строка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размеры 42–54 · ростовка 170–190 см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Гротеск Regular, 34 pt, #FFFFFF, прозрачность 80 %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Правый верхний угол, бейдж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170–190 см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Круглый бейдж Ø 240 px, заливка #C8603F, текст #FFFFFF 38 pt Bold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sz w:val="21"/>
        </w:rPr>
        <w:t>Правила вёрстки слоя</w:t>
      </w:r>
    </w:p>
    <w:p>
      <w:pPr>
        <w:pStyle w:val="ListBullet"/>
        <w:spacing w:after="40"/>
        <w:ind w:left="369"/>
      </w:pPr>
      <w:r>
        <w:rPr>
          <w:sz w:val="21"/>
        </w:rPr>
        <w:t>Шрифт один на всю карточку: Inter, Manrope или Golos Text. Не более двух начертаний.</w:t>
      </w:r>
    </w:p>
    <w:p>
      <w:pPr>
        <w:pStyle w:val="ListBullet"/>
        <w:spacing w:after="40"/>
        <w:ind w:left="369"/>
      </w:pPr>
      <w:r>
        <w:rPr>
          <w:sz w:val="21"/>
        </w:rPr>
        <w:t>Текст занимает не более 30 % площади кадра — WB снижает в выдаче перегруженные инфографикой фото.</w:t>
      </w:r>
    </w:p>
    <w:p>
      <w:pPr>
        <w:pStyle w:val="ListBullet"/>
        <w:spacing w:after="40"/>
        <w:ind w:left="369"/>
      </w:pPr>
      <w:r>
        <w:rPr>
          <w:sz w:val="21"/>
        </w:rPr>
        <w:t>Ни один элемент текста не перекрывает лицо модели и сам товар.</w:t>
      </w:r>
    </w:p>
    <w:p>
      <w:pPr>
        <w:pStyle w:val="ListBullet"/>
        <w:spacing w:after="40"/>
        <w:ind w:left="369"/>
      </w:pPr>
      <w:r>
        <w:rPr>
          <w:sz w:val="21"/>
        </w:rPr>
        <w:t>Контрастность текста к подложке — не ниже 4,5:1.</w:t>
      </w:r>
    </w:p>
    <w:p>
      <w:pPr>
        <w:pStyle w:val="ListBullet"/>
        <w:spacing w:after="40"/>
        <w:ind w:left="369"/>
      </w:pPr>
      <w:r>
        <w:rPr>
          <w:sz w:val="21"/>
        </w:rPr>
        <w:t>Проверка: уменьшить макет до 200 × 266 px. Если тезис «СШИТА ПОД ВЫСОКИЙ РОСТ» и цифры ростомера не читаются — увеличить кегль.</w:t>
      </w:r>
    </w:p>
    <w:p>
      <w:pPr>
        <w:pStyle w:val="ListBullet"/>
        <w:spacing w:after="40"/>
        <w:ind w:left="369"/>
      </w:pPr>
      <w:r>
        <w:rPr>
          <w:sz w:val="21"/>
        </w:rPr>
        <w:t>Запрещено по правилам WB: цены, скидки, призывы «хит», «№1», «скидка», контакты, QR-коды, логотипы чужих брендов.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2. Изображение 2 — имиджевое фото без инфографики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25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Назначение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Второе-третье фото галереи — удержание и эмоция, снимает ощущение «дешёвой студийки»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Формат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3:4, вертикаль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Разрешение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1800 × 2400 px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Текст на изображении</w:t>
            </w:r>
          </w:p>
        </w:tc>
        <w:tc>
          <w:tcPr>
            <w:tcW w:type="dxa" w:w="7257"/>
            <w:shd w:val="clear" w:fill="F2F5F9"/>
          </w:tcPr>
          <w:p>
            <w:pPr>
              <w:spacing w:after="20"/>
            </w:pPr>
            <w:r/>
            <w:r>
              <w:rPr>
                <w:sz w:val="19"/>
              </w:rPr>
              <w:t>Отсутствует полностью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Задача кадра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Показать куртку в реальной городской среде и сохранить акцент на длине силуэта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2.1. Промт на русском (основной)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9"/>
              </w:rPr>
              <w:t>Создай имиджевое lifestyle-фото для карточки товара на маркетплейсе,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вертикальный формат 3:4 (1800x2400 px), фотореалистичное, уровень съёмки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модного лукбука. Без какого-либо текста, надписей и графики в кадре.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СЦЕНА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Европейская городская улица ранней осенью, пасмурное мягкое утро после дождя.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Модель идёт по влажному асфальту тротуара, мокрая брусчатка даёт мягкие отражения.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На заднем плане — размытая светлая городская архитектура, стеклянные витрины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и деревья с пожелтевшей листвой, глубокое боке. Вдали лёгкая дымка.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МОДЕЛЬ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Женщина ростом 182 см, 25-30 лет, славянская внешность, тёмно-русые волосы собраны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в низкий хвост, естественный макияж, спокойный уверенный взгляд в сторону от камеры.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Снята в полный рост, ракурс три четверти, камера на уровне бедра и чуть снизу —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это удлиняет силуэт. Модель в движении, шаг вперёд, ветер слегка подхватывает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полу куртки. Одна рука опущена вдоль тела так, что видно, как манжет рукава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закрывает запястье, вторая придерживает ремешок сумки на плече.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ТОВАР (главный объект кадра, в фокусе)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Женская демисезонная куртка свободного прямого кроя, удлинённая до середины бедра,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цвет глубокий графит (#3A3A3C), матовая плащевая ткань с водоотталкивающей пропиткой,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на поверхности ткани видны отдельные капли воды, которые не впитались.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Объёмный капюшон с кулиской накинут на плечи, центральная молния расстёгнута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наполовину, боковые карманы на молнии, манжеты на резинке, кулиска по низу изделия.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Фурнитура — матовый тёмный металл.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Образ дополняют прямые чёрные брюки, светлые кожаные ботинки на плоской подошве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и кожаная сумка цвета тёмной карамели через плечо.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СВЕТ И ЦВЕТ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Мягкий естественный рассеянный свет пасмурного дня, без жёстких теней.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Тёплая приглушённая цветокоррекция: графит куртки контрастирует со светлым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холодным фоном. Лёгкая кинематографическая зернистость плёнки.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ТЕХНИКА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Съёмка полнокадровой камерой, объектив 85 мм, диафрагма f/2.0,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резкость на куртке, фон мягко размыт. Пропорции тела анатомически корректные.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НЕ ДОБАВЛЯЙ: текст, надписи, логотипы, водяные знаки, вывески с читаемыми словами,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других людей на переднем плане, автомобили в фокусе, коллаж, рамки,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искажения кистей рук и пальцев.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2.2. Английская версия (для Midjourney / Flux)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9"/>
              </w:rPr>
              <w:t>Editorial lifestyle fashion photograph for an e-commerce product listing,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vertical 3:4 aspect ratio, photorealistic, lookbook quality, absolutely no text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or graphics anywhere in the frame.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Scene: European city street in early autumn, soft overcast morning after rain,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wet asphalt pavement with gentle reflections, blurred light urban architecture,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shop windows and yellowing trees in deep bokeh, light haze in the distance.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Model: 182 cm tall woman, 25-30 years old, dark blonde hair in a low ponytail,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natural makeup, calm confident gaze away from camera. Full-body three-quarter view,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camera at hip level and slightly low to elongate the silhouette. Mid-stride walking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motion, wind lightly lifting the hem of the jacket. One arm relaxed along the body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showing the cuff covering the wrist, the other holding a shoulder bag strap.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Product in focus: women's oversized straight-cut demi-season jacket, elongated to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mid-thigh, deep graphite #3A3A3C, matte water-repellent technical shell with a few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beaded water droplets on the surface, large drawstring hood resting on the shoulders,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centre zip half open, zipped side pockets, elastic cuffs, adjustable drawcord hem,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matte dark metal hardware. Styled with straight black trousers, light leather flat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ankle boots and a dark caramel leather shoulder bag.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Lighting: soft natural diffused overcast light, no harsh shadows. Warm muted colour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grade, graphite jacket contrasting against the cool light background, subtle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cinematic film grain.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Shot on a full-frame camera, 85 mm lens, f/2.0, sharp focus on the jacket, background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softly blurred, anatomically correct proportions. --ar 3:4 --style raw --v 7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Negative prompt: text, letters, typography, signage with readable words, watermark,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logo, brand name, infographic, captions, extra people in foreground, cars in focus,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deformed hands, extra fingers, collage, frame, border, oversaturated colours,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9"/>
              </w:rPr>
              <w:t>harsh direct sunlight, low resolution.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3. Как связать визуал, текст и семантику</w:t>
      </w:r>
    </w:p>
    <w:p>
      <w:pPr>
        <w:spacing w:after="120"/>
      </w:pPr>
      <w:r>
        <w:rPr>
          <w:b w:val="0"/>
          <w:i w:val="0"/>
          <w:sz w:val="21"/>
        </w:rPr>
        <w:t>Инфографика не украшает карточку, а дублирует ключевые смыслы из SEO-текста. Проверка соответствия: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Ключевой запрос из ядра</w:t>
            </w:r>
          </w:p>
        </w:tc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Где звучит в тексте</w:t>
            </w:r>
          </w:p>
        </w:tc>
        <w:tc>
          <w:tcPr>
            <w:tcW w:type="dxa" w:w="385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Чем подтверждается на фото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для высоких женщин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Название + 1-й абзац описания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Тезис «СШИТА ПОД ВЫСОКИЙ РОСТ» + ростомер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180 / 175 / 185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Блок «Как выбрать размер по росту»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Отметки 170–190 на линейке, бейдж «170–190 см»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длинными рукавами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Блок «Почему эта куртка для высоких»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Выноска «Рукав +6 см», видимый манжет на запястье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удлинённая женская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Название + характеристики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Выноска «Спинка +8 см», силуэт до середины бедра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водоотталкивающая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Блок «Материал и температура»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Иконка в правом столбце + капли воды на ткани (фото 2)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капюшоном на кулиске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Блок «Детали»</w:t>
            </w:r>
          </w:p>
        </w:tc>
        <w:tc>
          <w:tcPr>
            <w:tcW w:type="dxa" w:w="385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Иконка капюшона + крупный капюшон в кадре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тёплая осенняя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Блок «Материал и температура»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Иконка «от +12 до −5 °C»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Рекомендуемый порядок фото в карточке</w:t>
      </w:r>
    </w:p>
    <w:p>
      <w:pPr>
        <w:pStyle w:val="ListNumber"/>
        <w:spacing w:after="40"/>
      </w:pPr>
      <w:r>
        <w:rPr>
          <w:sz w:val="21"/>
        </w:rPr>
        <w:t>Главное фото с инфографикой (промт 1) — продаёт смысл «для высокого роста» прямо в выдаче.</w:t>
      </w:r>
    </w:p>
    <w:p>
      <w:pPr>
        <w:pStyle w:val="ListNumber"/>
        <w:spacing w:after="40"/>
      </w:pPr>
      <w:r>
        <w:rPr>
          <w:sz w:val="21"/>
        </w:rPr>
        <w:t>Имиджевое фото в городе (промт 2) — эмоция и доверие, снимает ощущение дешёвой студийной съёмки.</w:t>
      </w:r>
    </w:p>
    <w:p>
      <w:pPr>
        <w:pStyle w:val="ListNumber"/>
        <w:spacing w:after="40"/>
      </w:pPr>
      <w:r>
        <w:rPr>
          <w:sz w:val="21"/>
        </w:rPr>
        <w:t>Фото сзади в полный рост — доказывает длину по спинке.</w:t>
      </w:r>
    </w:p>
    <w:p>
      <w:pPr>
        <w:pStyle w:val="ListNumber"/>
        <w:spacing w:after="40"/>
      </w:pPr>
      <w:r>
        <w:rPr>
          <w:sz w:val="21"/>
        </w:rPr>
        <w:t>Макро-кадр манжета на запястье и кадр фурнитуры — доказывает качество.</w:t>
      </w:r>
    </w:p>
    <w:p>
      <w:pPr>
        <w:pStyle w:val="ListNumber"/>
        <w:spacing w:after="40"/>
      </w:pPr>
      <w:r>
        <w:rPr>
          <w:sz w:val="21"/>
        </w:rPr>
        <w:t>Слайд «Таблица подбора по росту»: размер → рост → длина изделия → длина рукава.</w:t>
      </w:r>
    </w:p>
    <w:p>
      <w:pPr>
        <w:pStyle w:val="ListNumber"/>
        <w:spacing w:after="40"/>
      </w:pPr>
      <w:r>
        <w:rPr>
          <w:sz w:val="21"/>
        </w:rPr>
        <w:t>Сравнительный слайд «обычная куртка / наша»: два силуэта рядом с указанием разницы в см.</w:t>
      </w:r>
    </w:p>
    <w:p>
      <w:pPr>
        <w:pStyle w:val="ListNumber"/>
        <w:spacing w:after="40"/>
      </w:pPr>
      <w:r>
        <w:rPr>
          <w:sz w:val="21"/>
        </w:rPr>
        <w:t>Видео 10–15 секунд: модель идёт, поворачивается, поднимает руку — рукав не задирается.</w:t>
      </w:r>
    </w:p>
    <w:p>
      <w:pPr>
        <w:spacing w:before="200" w:after="60"/>
      </w:pPr>
      <w:r>
        <w:rPr>
          <w:b/>
          <w:color w:val="1F3B63"/>
          <w:sz w:val="24"/>
        </w:rPr>
        <w:t>Чек-лист перед загрузкой изображений</w:t>
      </w:r>
    </w:p>
    <w:p>
      <w:pPr>
        <w:pStyle w:val="ListBullet"/>
        <w:spacing w:after="40"/>
        <w:ind w:left="369"/>
      </w:pPr>
      <w:r>
        <w:rPr>
          <w:sz w:val="21"/>
        </w:rPr>
        <w:t>☐  Формат 3:4, минимум 1200 × 1600 px, без сжатия с артефактами.</w:t>
      </w:r>
    </w:p>
    <w:p>
      <w:pPr>
        <w:pStyle w:val="ListBullet"/>
        <w:spacing w:after="40"/>
        <w:ind w:left="369"/>
      </w:pPr>
      <w:r>
        <w:rPr>
          <w:sz w:val="21"/>
        </w:rPr>
        <w:t>☐  Текст на главном фото читается с миниатюры 200 × 266 px.</w:t>
      </w:r>
    </w:p>
    <w:p>
      <w:pPr>
        <w:pStyle w:val="ListBullet"/>
        <w:spacing w:after="40"/>
        <w:ind w:left="369"/>
      </w:pPr>
      <w:r>
        <w:rPr>
          <w:sz w:val="21"/>
        </w:rPr>
        <w:t>☐  Инфографика занимает не более 30 % площади кадра.</w:t>
      </w:r>
    </w:p>
    <w:p>
      <w:pPr>
        <w:pStyle w:val="ListBullet"/>
        <w:spacing w:after="40"/>
        <w:ind w:left="369"/>
      </w:pPr>
      <w:r>
        <w:rPr>
          <w:sz w:val="21"/>
        </w:rPr>
        <w:t>☐  Нет цен, скидок, призывов, QR-кодов, контактов и чужих логотипов — требования WB.</w:t>
      </w:r>
    </w:p>
    <w:p>
      <w:pPr>
        <w:pStyle w:val="ListBullet"/>
        <w:spacing w:after="40"/>
        <w:ind w:left="369"/>
      </w:pPr>
      <w:r>
        <w:rPr>
          <w:sz w:val="21"/>
        </w:rPr>
        <w:t>☐  Рост модели (182 см) и размер (46) указаны и на фото, и в характеристиках карточки.</w:t>
      </w:r>
    </w:p>
    <w:p>
      <w:pPr>
        <w:pStyle w:val="ListBullet"/>
        <w:spacing w:after="40"/>
        <w:ind w:left="369"/>
      </w:pPr>
      <w:r>
        <w:rPr>
          <w:sz w:val="21"/>
        </w:rPr>
        <w:t>☐  Все сгенерированные кадры проверены на анатомию кистей рук и пропорции.</w:t>
      </w:r>
    </w:p>
    <w:p>
      <w:pPr>
        <w:pStyle w:val="ListBullet"/>
        <w:spacing w:after="40"/>
        <w:ind w:left="369"/>
      </w:pPr>
      <w:r>
        <w:rPr>
          <w:sz w:val="21"/>
        </w:rPr>
        <w:t>☐  Цветопередача куртки на фото совпадает с реальным товаром — иначе возвраты и падение рейтинга.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